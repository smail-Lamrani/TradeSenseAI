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TradeSense AI - Plateforme de Prop Trading</w:t>
      </w:r>
    </w:p>
    <w:p/>
    <w:p>
      <w:pPr>
        <w:pStyle w:val="Heading1"/>
      </w:pPr>
      <w:r>
        <w:t>PLAN D'IMPLÉMENTATION</w:t>
      </w:r>
    </w:p>
    <w:p>
      <w:pPr>
        <w:pStyle w:val="Heading2"/>
      </w:pPr>
      <w:r>
        <w:t>Vision du Projet</w:t>
      </w:r>
    </w:p>
    <w:p>
      <w:r>
        <w:t>Construire une plateforme SaaS de Prop Trading entièrement fonctionnelle où les utilisateurs paient des frais pour passer un "Challenge de Trading" en utilisant des données de marché en temps réel. S'ils atteignent un objectif de profit sans perdre trop d'argent, ils sont "Financés" (Funded).</w:t>
      </w:r>
    </w:p>
    <w:p>
      <w:pPr>
        <w:pStyle w:val="Heading2"/>
      </w:pPr>
      <w:r>
        <w:t>Stack Technique</w:t>
      </w:r>
    </w:p>
    <w:tbl>
      <w:tblPr>
        <w:tblStyle w:val="TableGrid"/>
        <w:tblW w:type="auto" w:w="0"/>
        <w:tblLook w:firstColumn="1" w:firstRow="1" w:lastColumn="0" w:lastRow="0" w:noHBand="0" w:noVBand="1" w:val="04A0"/>
      </w:tblPr>
      <w:tblGrid>
        <w:gridCol w:w="4320"/>
        <w:gridCol w:w="4320"/>
      </w:tblGrid>
      <w:tr>
        <w:tc>
          <w:tcPr>
            <w:tcW w:type="dxa" w:w="4320"/>
          </w:tcPr>
          <w:p>
            <w:r>
              <w:t>Couche</w:t>
            </w:r>
          </w:p>
        </w:tc>
        <w:tc>
          <w:tcPr>
            <w:tcW w:type="dxa" w:w="4320"/>
          </w:tcPr>
          <w:p>
            <w:r>
              <w:t>Technologie</w:t>
            </w:r>
          </w:p>
        </w:tc>
      </w:tr>
      <w:tr>
        <w:tc>
          <w:tcPr>
            <w:tcW w:type="dxa" w:w="4320"/>
          </w:tcPr>
          <w:p>
            <w:r>
              <w:t>Backend</w:t>
            </w:r>
          </w:p>
        </w:tc>
        <w:tc>
          <w:tcPr>
            <w:tcW w:type="dxa" w:w="4320"/>
          </w:tcPr>
          <w:p>
            <w:r>
              <w:t>Python Flask (Flask-RESTful + Blueprints)</w:t>
            </w:r>
          </w:p>
        </w:tc>
      </w:tr>
      <w:tr>
        <w:tc>
          <w:tcPr>
            <w:tcW w:type="dxa" w:w="4320"/>
          </w:tcPr>
          <w:p>
            <w:r>
              <w:t>Frontend</w:t>
            </w:r>
          </w:p>
        </w:tc>
        <w:tc>
          <w:tcPr>
            <w:tcW w:type="dxa" w:w="4320"/>
          </w:tcPr>
          <w:p>
            <w:r>
              <w:t>React.js (Vite)</w:t>
            </w:r>
          </w:p>
        </w:tc>
      </w:tr>
      <w:tr>
        <w:tc>
          <w:tcPr>
            <w:tcW w:type="dxa" w:w="4320"/>
          </w:tcPr>
          <w:p>
            <w:r>
              <w:t>Base de Données</w:t>
            </w:r>
          </w:p>
        </w:tc>
        <w:tc>
          <w:tcPr>
            <w:tcW w:type="dxa" w:w="4320"/>
          </w:tcPr>
          <w:p>
            <w:r>
              <w:t>SQLite (dev) / PostgreSQL (prod)</w:t>
            </w:r>
          </w:p>
        </w:tc>
      </w:tr>
      <w:tr>
        <w:tc>
          <w:tcPr>
            <w:tcW w:type="dxa" w:w="4320"/>
          </w:tcPr>
          <w:p>
            <w:r>
              <w:t>Graphiques</w:t>
            </w:r>
          </w:p>
        </w:tc>
        <w:tc>
          <w:tcPr>
            <w:tcW w:type="dxa" w:w="4320"/>
          </w:tcPr>
          <w:p>
            <w:r>
              <w:t>TradingView Lightweight Charts</w:t>
            </w:r>
          </w:p>
        </w:tc>
      </w:tr>
      <w:tr>
        <w:tc>
          <w:tcPr>
            <w:tcW w:type="dxa" w:w="4320"/>
          </w:tcPr>
          <w:p>
            <w:r>
              <w:t>Flux de Données</w:t>
            </w:r>
          </w:p>
        </w:tc>
        <w:tc>
          <w:tcPr>
            <w:tcW w:type="dxa" w:w="4320"/>
          </w:tcPr>
          <w:p>
            <w:r>
              <w:t>yfinance (US), BeautifulSoup (Maroc)</w:t>
            </w:r>
          </w:p>
        </w:tc>
      </w:tr>
    </w:tbl>
    <w:p/>
    <w:p>
      <w:pPr>
        <w:pStyle w:val="Heading2"/>
      </w:pPr>
      <w:r>
        <w:t>Backend (/backend)</w:t>
      </w:r>
    </w:p>
    <w:p>
      <w:r>
        <w:rPr>
          <w:b/>
        </w:rPr>
        <w:t xml:space="preserve">• app.py: </w:t>
      </w:r>
      <w:r>
        <w:t>Point d'entrée Flask principal avec CORS, blueprints et scheduler de tâches de fond</w:t>
      </w:r>
    </w:p>
    <w:p>
      <w:r>
        <w:rPr>
          <w:b/>
        </w:rPr>
        <w:t xml:space="preserve">• models.py: </w:t>
      </w:r>
      <w:r>
        <w:t>Modèles SQLAlchemy: User, Challenge, Trade, PaypalConfig</w:t>
      </w:r>
    </w:p>
    <w:p>
      <w:r>
        <w:rPr>
          <w:b/>
        </w:rPr>
        <w:t xml:space="preserve">• routes/auth.py: </w:t>
      </w:r>
      <w:r>
        <w:t>Endpoints d'authentification: /api/auth/register, /api/auth/login, /api/auth/me</w:t>
      </w:r>
    </w:p>
    <w:p>
      <w:r>
        <w:rPr>
          <w:b/>
        </w:rPr>
        <w:t xml:space="preserve">• routes/challenge.py: </w:t>
      </w:r>
      <w:r>
        <w:t>Gestion des challenges: /api/challenges (CRUD), vérification de statut</w:t>
      </w:r>
    </w:p>
    <w:p>
      <w:r>
        <w:rPr>
          <w:b/>
        </w:rPr>
        <w:t xml:space="preserve">• routes/trades.py: </w:t>
      </w:r>
      <w:r>
        <w:t>Exécution des trades: /api/trades - exécute les trades, déclenche l'évaluation des règles</w:t>
      </w:r>
    </w:p>
    <w:p>
      <w:r>
        <w:rPr>
          <w:b/>
        </w:rPr>
        <w:t xml:space="preserve">• routes/payments.py: </w:t>
      </w:r>
      <w:r>
        <w:t>Passerelle de paiement mock + intégration PayPal: /api/payments/checkout, /api/payments/paypal</w:t>
      </w:r>
    </w:p>
    <w:p>
      <w:r>
        <w:rPr>
          <w:b/>
        </w:rPr>
        <w:t xml:space="preserve">• routes/market.py: </w:t>
      </w:r>
      <w:r>
        <w:t>Endpoints de données de marché: /api/market/prices (yfinance), /api/market/morocco (scraper)</w:t>
      </w:r>
    </w:p>
    <w:p>
      <w:r>
        <w:rPr>
          <w:b/>
        </w:rPr>
        <w:t xml:space="preserve">• routes/leaderboard.py: </w:t>
      </w:r>
      <w:r>
        <w:t>Classement: /api/leaderboard - Top 10 traders par % de profit</w:t>
      </w:r>
    </w:p>
    <w:p>
      <w:r>
        <w:rPr>
          <w:b/>
        </w:rPr>
        <w:t xml:space="preserve">• routes/admin.py: </w:t>
      </w:r>
      <w:r>
        <w:t>Routes SuperAdmin pour la configuration PayPal</w:t>
      </w:r>
    </w:p>
    <w:p>
      <w:r>
        <w:rPr>
          <w:b/>
        </w:rPr>
        <w:t xml:space="preserve">• services/challenge_engine.py: </w:t>
      </w:r>
      <w:r>
        <w:t>Logique des "Killer Rules": check_daily_loss(), check_total_loss(), check_profit_target()</w:t>
      </w:r>
    </w:p>
    <w:p>
      <w:r>
        <w:rPr>
          <w:b/>
        </w:rPr>
        <w:t xml:space="preserve">• services/market_data.py: </w:t>
      </w:r>
      <w:r>
        <w:t>Service de données de marché: get_us_prices(), get_morocco_prices()</w:t>
      </w:r>
    </w:p>
    <w:p>
      <w:r>
        <w:rPr>
          <w:b/>
        </w:rPr>
        <w:t xml:space="preserve">• services/ai_signals.py: </w:t>
      </w:r>
      <w:r>
        <w:t>Génération de signaux IA basée sur le momentum et des indicateurs simples</w:t>
      </w:r>
    </w:p>
    <w:p/>
    <w:p>
      <w:pPr>
        <w:pStyle w:val="Heading2"/>
      </w:pPr>
      <w:r>
        <w:t>Frontend (/frontend)</w:t>
      </w:r>
    </w:p>
    <w:p>
      <w:r>
        <w:rPr>
          <w:b/>
        </w:rPr>
        <w:t xml:space="preserve">• src/App.jsx: </w:t>
      </w:r>
      <w:r>
        <w:t>Application React principale avec React Router</w:t>
      </w:r>
    </w:p>
    <w:p>
      <w:r>
        <w:rPr>
          <w:b/>
        </w:rPr>
        <w:t xml:space="preserve">• src/pages/LandingPage.jsx: </w:t>
      </w:r>
      <w:r>
        <w:t>Page d'accueil marketing avec vision TradeSense, fonctionnalités, témoignages</w:t>
      </w:r>
    </w:p>
    <w:p>
      <w:r>
        <w:rPr>
          <w:b/>
        </w:rPr>
        <w:t xml:space="preserve">• src/pages/Dashboard.jsx: </w:t>
      </w:r>
      <w:r>
        <w:t>Dashboard de trading temps réel avec graphique TradingView, boutons Achat/Vente, signaux IA</w:t>
      </w:r>
    </w:p>
    <w:p>
      <w:r>
        <w:rPr>
          <w:b/>
        </w:rPr>
        <w:t xml:space="preserve">• src/pages/Pricing.jsx: </w:t>
      </w:r>
      <w:r>
        <w:t>Tarification 3 niveaux (Starter 200 DH, Pro 500 DH, Elite 1000 DH)</w:t>
      </w:r>
    </w:p>
    <w:p>
      <w:r>
        <w:rPr>
          <w:b/>
        </w:rPr>
        <w:t xml:space="preserve">• src/pages/Leaderboard.jsx: </w:t>
      </w:r>
      <w:r>
        <w:t>Affichage des Top 10 traders</w:t>
      </w:r>
    </w:p>
    <w:p>
      <w:r>
        <w:rPr>
          <w:b/>
        </w:rPr>
        <w:t xml:space="preserve">• src/pages/Auth.jsx: </w:t>
      </w:r>
      <w:r>
        <w:t>Formulaires de connexion/inscription</w:t>
      </w:r>
    </w:p>
    <w:p>
      <w:r>
        <w:rPr>
          <w:b/>
        </w:rPr>
        <w:t xml:space="preserve">• src/pages/AdminPanel.jsx: </w:t>
      </w:r>
      <w:r>
        <w:t>Panneau SuperAdmin pour la configuration PayPal</w:t>
      </w:r>
    </w:p>
    <w:p>
      <w:r>
        <w:rPr>
          <w:b/>
        </w:rPr>
        <w:t xml:space="preserve">• src/components/Chart.jsx: </w:t>
      </w:r>
      <w:r>
        <w:t>Wrapper TradingView Lightweight Charts</w:t>
      </w:r>
    </w:p>
    <w:p>
      <w:r>
        <w:rPr>
          <w:b/>
        </w:rPr>
        <w:t xml:space="preserve">• src/components/AISignals.jsx: </w:t>
      </w:r>
      <w:r>
        <w:t>Panneau d'affichage des signaux Achat/Vente</w:t>
      </w:r>
    </w:p>
    <w:p>
      <w:r>
        <w:rPr>
          <w:b/>
        </w:rPr>
        <w:t xml:space="preserve">• src/components/TradePanel.jsx: </w:t>
      </w:r>
      <w:r>
        <w:t>Interface d'exécution des trades</w:t>
      </w:r>
    </w:p>
    <w:p/>
    <w:p>
      <w:pPr>
        <w:pStyle w:val="Heading2"/>
      </w:pPr>
      <w:r>
        <w:t>Détails des Modules</w:t>
      </w:r>
    </w:p>
    <w:p>
      <w:pPr>
        <w:pStyle w:val="Heading3"/>
      </w:pPr>
      <w:r>
        <w:t>Module A: Règles du Challenge Engine</w:t>
      </w:r>
    </w:p>
    <w:p>
      <w:r>
        <w:t>Les règles "Killer" qui déterminent le succès ou l'échec:</w:t>
      </w:r>
    </w:p>
    <w:p>
      <w:r>
        <w:rPr>
          <w:b/>
        </w:rPr>
        <w:t xml:space="preserve">• Perte Max Journalière: </w:t>
      </w:r>
      <w:r>
        <w:t>5% → Compte ÉCHOUÉ</w:t>
        <w:br/>
      </w:r>
      <w:r>
        <w:rPr>
          <w:b/>
        </w:rPr>
        <w:t xml:space="preserve">• Perte Max Totale: </w:t>
      </w:r>
      <w:r>
        <w:t>10% → Compte ÉCHOUÉ</w:t>
        <w:br/>
      </w:r>
      <w:r>
        <w:rPr>
          <w:b/>
        </w:rPr>
        <w:t xml:space="preserve">• Objectif de Profit: </w:t>
      </w:r>
      <w:r>
        <w:t>10% → Compte RÉUSSI</w:t>
      </w:r>
    </w:p>
    <w:p>
      <w:pPr>
        <w:pStyle w:val="Heading3"/>
      </w:pPr>
      <w:r>
        <w:t>Module B: Flux de Paiement</w:t>
      </w:r>
    </w:p>
    <w:p>
      <w:r>
        <w:t>1. L'utilisateur sélectionne un plan</w:t>
        <w:br/>
        <w:t>2. Frontend envoie POST /api/payments/checkout</w:t>
        <w:br/>
        <w:t>3. Backend simule le traitement (2s)</w:t>
        <w:br/>
        <w:t>4. Insertion dans user_challenges en base de données</w:t>
        <w:br/>
        <w:t>5. Retour succès et redirection vers le Dashboard</w:t>
      </w:r>
    </w:p>
    <w:p>
      <w:pPr>
        <w:pStyle w:val="Heading3"/>
      </w:pPr>
      <w:r>
        <w:t>Module C: Données Temps Réel</w:t>
      </w:r>
    </w:p>
    <w:tbl>
      <w:tblPr>
        <w:tblStyle w:val="TableGrid"/>
        <w:tblW w:type="auto" w:w="0"/>
        <w:tblLook w:firstColumn="1" w:firstRow="1" w:lastColumn="0" w:lastRow="0" w:noHBand="0" w:noVBand="1" w:val="04A0"/>
      </w:tblPr>
      <w:tblGrid>
        <w:gridCol w:w="2880"/>
        <w:gridCol w:w="2880"/>
        <w:gridCol w:w="2880"/>
      </w:tblGrid>
      <w:tr>
        <w:tc>
          <w:tcPr>
            <w:tcW w:type="dxa" w:w="2880"/>
          </w:tcPr>
          <w:p>
            <w:r>
              <w:t>Marché</w:t>
            </w:r>
          </w:p>
        </w:tc>
        <w:tc>
          <w:tcPr>
            <w:tcW w:type="dxa" w:w="2880"/>
          </w:tcPr>
          <w:p>
            <w:r>
              <w:t>Source</w:t>
            </w:r>
          </w:p>
        </w:tc>
        <w:tc>
          <w:tcPr>
            <w:tcW w:type="dxa" w:w="2880"/>
          </w:tcPr>
          <w:p>
            <w:r>
              <w:t>Intervalle</w:t>
            </w:r>
          </w:p>
        </w:tc>
      </w:tr>
      <w:tr>
        <w:tc>
          <w:tcPr>
            <w:tcW w:type="dxa" w:w="2880"/>
          </w:tcPr>
          <w:p>
            <w:r>
              <w:t>US Stocks (AAPL, TSLA)</w:t>
            </w:r>
          </w:p>
        </w:tc>
        <w:tc>
          <w:tcPr>
            <w:tcW w:type="dxa" w:w="2880"/>
          </w:tcPr>
          <w:p>
            <w:r>
              <w:t>yfinance</w:t>
            </w:r>
          </w:p>
        </w:tc>
        <w:tc>
          <w:tcPr>
            <w:tcW w:type="dxa" w:w="2880"/>
          </w:tcPr>
          <w:p>
            <w:r>
              <w:t>30 secondes</w:t>
            </w:r>
          </w:p>
        </w:tc>
      </w:tr>
      <w:tr>
        <w:tc>
          <w:tcPr>
            <w:tcW w:type="dxa" w:w="2880"/>
          </w:tcPr>
          <w:p>
            <w:r>
              <w:t>Crypto (BTC-USD)</w:t>
            </w:r>
          </w:p>
        </w:tc>
        <w:tc>
          <w:tcPr>
            <w:tcW w:type="dxa" w:w="2880"/>
          </w:tcPr>
          <w:p>
            <w:r>
              <w:t>yfinance</w:t>
            </w:r>
          </w:p>
        </w:tc>
        <w:tc>
          <w:tcPr>
            <w:tcW w:type="dxa" w:w="2880"/>
          </w:tcPr>
          <w:p>
            <w:r>
              <w:t>30 secondes</w:t>
            </w:r>
          </w:p>
        </w:tc>
      </w:tr>
      <w:tr>
        <w:tc>
          <w:tcPr>
            <w:tcW w:type="dxa" w:w="2880"/>
          </w:tcPr>
          <w:p>
            <w:r>
              <w:t>Maroc (IAM, ATW)</w:t>
            </w:r>
          </w:p>
        </w:tc>
        <w:tc>
          <w:tcPr>
            <w:tcW w:type="dxa" w:w="2880"/>
          </w:tcPr>
          <w:p>
            <w:r>
              <w:t>Scraper</w:t>
            </w:r>
          </w:p>
        </w:tc>
        <w:tc>
          <w:tcPr>
            <w:tcW w:type="dxa" w:w="2880"/>
          </w:tcPr>
          <w:p>
            <w:r>
              <w:t>60 secondes</w:t>
            </w:r>
          </w:p>
        </w:tc>
      </w:tr>
    </w:tbl>
    <w:p/>
    <w:p>
      <w:pPr>
        <w:pStyle w:val="Heading3"/>
      </w:pPr>
      <w:r>
        <w:t>Module D: Requête Leaderboard</w:t>
      </w:r>
    </w:p>
    <w:p>
      <w:r>
        <w:t>SELECT u.email, ((c.equity - c.initial_balance) / c.initial_balance * 100) AS profit_pct</w:t>
        <w:br/>
        <w:t>FROM challenges c</w:t>
        <w:br/>
        <w:t>JOIN users u ON c.user_id = u.id</w:t>
        <w:br/>
        <w:t>WHERE c.status = 'passed'</w:t>
        <w:br/>
        <w:t>ORDER BY profit_pct DESC</w:t>
        <w:br/>
        <w:t>LIMIT 10;</w:t>
      </w:r>
    </w:p>
    <w:p>
      <w:r>
        <w:br w:type="page"/>
      </w:r>
    </w:p>
    <w:p>
      <w:pPr>
        <w:pStyle w:val="Heading1"/>
      </w:pPr>
      <w:r>
        <w:t>LISTE DES TÂCHES</w:t>
      </w:r>
    </w:p>
    <w:p>
      <w:pPr>
        <w:pStyle w:val="Heading2"/>
      </w:pPr>
      <w:r>
        <w:t>Phase 1: Configuration du Projet &amp; Base de Données</w:t>
      </w:r>
    </w:p>
    <w:p>
      <w:pPr>
        <w:pStyle w:val="ListBullet"/>
      </w:pPr>
      <w:r>
        <w:t>☐ Initialiser la structure du projet (/backend, /frontend)</w:t>
      </w:r>
    </w:p>
    <w:p>
      <w:pPr>
        <w:pStyle w:val="ListBullet"/>
      </w:pPr>
      <w:r>
        <w:t>☐ Configurer le backend Flask avec Flask-RESTful/Blueprints</w:t>
      </w:r>
    </w:p>
    <w:p>
      <w:pPr>
        <w:pStyle w:val="ListBullet"/>
      </w:pPr>
      <w:r>
        <w:t>☐ Créer le schéma SQLite (database.sql)</w:t>
      </w:r>
    </w:p>
    <w:p>
      <w:pPr>
        <w:pStyle w:val="ListBullet"/>
      </w:pPr>
      <w:r>
        <w:t>☐ Configurer le frontend React.js avec Vite</w:t>
      </w:r>
    </w:p>
    <w:p>
      <w:pPr>
        <w:pStyle w:val="Heading2"/>
      </w:pPr>
      <w:r>
        <w:t>Phase 2: Module A - Challenge Engine (Backend)</w:t>
      </w:r>
    </w:p>
    <w:p>
      <w:pPr>
        <w:pStyle w:val="ListBullet"/>
      </w:pPr>
      <w:r>
        <w:t>☐ Créer le système d'authentification (inscription/connexion)</w:t>
      </w:r>
    </w:p>
    <w:p>
      <w:pPr>
        <w:pStyle w:val="ListBullet"/>
      </w:pPr>
      <w:r>
        <w:t>☐ Implémenter la gestion du solde virtuel</w:t>
      </w:r>
    </w:p>
    <w:p>
      <w:pPr>
        <w:pStyle w:val="ListBullet"/>
      </w:pPr>
      <w:r>
        <w:t>☐ Créer la table trades et la logique d'exécution</w:t>
      </w:r>
    </w:p>
    <w:p>
      <w:pPr>
        <w:pStyle w:val="ListBullet"/>
      </w:pPr>
      <w:r>
        <w:t>☐ Implémenter les "Killer Rules" (Perte Journalière 5%, Perte Totale 10%, Objectif Profit 10%)</w:t>
      </w:r>
    </w:p>
    <w:p>
      <w:pPr>
        <w:pStyle w:val="ListBullet"/>
      </w:pPr>
      <w:r>
        <w:t>☐ Créer la tâche de fond pour l'évaluation des règles après chaque trade</w:t>
      </w:r>
    </w:p>
    <w:p>
      <w:pPr>
        <w:pStyle w:val="ListBullet"/>
      </w:pPr>
      <w:r>
        <w:t>☐ Gestion du statut du challenge (active/passed/failed)</w:t>
      </w:r>
    </w:p>
    <w:p>
      <w:pPr>
        <w:pStyle w:val="Heading2"/>
      </w:pPr>
      <w:r>
        <w:t>Phase 3: Module B - Paiement &amp; Accès</w:t>
      </w:r>
    </w:p>
    <w:p>
      <w:pPr>
        <w:pStyle w:val="ListBullet"/>
      </w:pPr>
      <w:r>
        <w:t>☐ Créer la page de tarification (niveaux Starter/Pro/Elite)</w:t>
      </w:r>
    </w:p>
    <w:p>
      <w:pPr>
        <w:pStyle w:val="ListBullet"/>
      </w:pPr>
      <w:r>
        <w:t>☐ Implémenter la Mock Payment Gateway (simulation CMI/Crypto)</w:t>
      </w:r>
    </w:p>
    <w:p>
      <w:pPr>
        <w:pStyle w:val="ListBullet"/>
      </w:pPr>
      <w:r>
        <w:t>☐ Intégrer PayPal (mode sandbox avec config SuperAdmin)</w:t>
      </w:r>
    </w:p>
    <w:p>
      <w:pPr>
        <w:pStyle w:val="ListBullet"/>
      </w:pPr>
      <w:r>
        <w:t>☐ Créer la table user_challenges avec suivi du statut</w:t>
      </w:r>
    </w:p>
    <w:p>
      <w:pPr>
        <w:pStyle w:val="ListBullet"/>
      </w:pPr>
      <w:r>
        <w:t>☐ Panneau SuperAdmin pour la configuration des identifiants PayPal</w:t>
      </w:r>
    </w:p>
    <w:p>
      <w:pPr>
        <w:pStyle w:val="Heading2"/>
      </w:pPr>
      <w:r>
        <w:t>Phase 4: Module C - Dashboard Temps Réel</w:t>
      </w:r>
    </w:p>
    <w:p>
      <w:pPr>
        <w:pStyle w:val="ListBullet"/>
      </w:pPr>
      <w:r>
        <w:t>☐ Intégrer TradingView Lightweight Charts</w:t>
      </w:r>
    </w:p>
    <w:p>
      <w:pPr>
        <w:pStyle w:val="ListBullet"/>
      </w:pPr>
      <w:r>
        <w:t>☐ Connecter yfinance pour les actions US (AAPL, TSLA, BTC-USD)</w:t>
      </w:r>
    </w:p>
    <w:p>
      <w:pPr>
        <w:pStyle w:val="ListBullet"/>
      </w:pPr>
      <w:r>
        <w:t>☐ Implémenter le scraper BeautifulSoup pour la Bourse de Casablanca</w:t>
      </w:r>
    </w:p>
    <w:p>
      <w:pPr>
        <w:pStyle w:val="ListBullet"/>
      </w:pPr>
      <w:r>
        <w:t>☐ Créer WebSocket/polling pour les mises à jour de prix temps réel</w:t>
      </w:r>
    </w:p>
    <w:p>
      <w:pPr>
        <w:pStyle w:val="ListBullet"/>
      </w:pPr>
      <w:r>
        <w:t>☐ Construire le panneau de Signaux IA (recommandations Achat/Vente)</w:t>
      </w:r>
    </w:p>
    <w:p>
      <w:pPr>
        <w:pStyle w:val="ListBullet"/>
      </w:pPr>
      <w:r>
        <w:t>☐ Implémenter l'exécution des trades Achat/Vente aux prix en direct</w:t>
      </w:r>
    </w:p>
    <w:p>
      <w:pPr>
        <w:pStyle w:val="Heading2"/>
      </w:pPr>
      <w:r>
        <w:t>Phase 5: Module D - Classement</w:t>
      </w:r>
    </w:p>
    <w:p>
      <w:pPr>
        <w:pStyle w:val="ListBullet"/>
      </w:pPr>
      <w:r>
        <w:t>☐ Créer la requête SQL pour le leaderboard</w:t>
      </w:r>
    </w:p>
    <w:p>
      <w:pPr>
        <w:pStyle w:val="ListBullet"/>
      </w:pPr>
      <w:r>
        <w:t>☐ Construire le composant UI du leaderboard</w:t>
      </w:r>
    </w:p>
    <w:p>
      <w:pPr>
        <w:pStyle w:val="ListBullet"/>
      </w:pPr>
      <w:r>
        <w:t>☐ Afficher les Top 10 Traders par % de profit</w:t>
      </w:r>
    </w:p>
    <w:p>
      <w:pPr>
        <w:pStyle w:val="Heading2"/>
      </w:pPr>
      <w:r>
        <w:t>Phase 6: Landing Page &amp; Finition UI</w:t>
      </w:r>
    </w:p>
    <w:p>
      <w:pPr>
        <w:pStyle w:val="ListBullet"/>
      </w:pPr>
      <w:r>
        <w:t>☐ Créer la landing page TradeSense avec le contenu marketing</w:t>
      </w:r>
    </w:p>
    <w:p>
      <w:pPr>
        <w:pStyle w:val="ListBullet"/>
      </w:pPr>
      <w:r>
        <w:t>☐ Construire la navigation responsive</w:t>
      </w:r>
    </w:p>
    <w:p>
      <w:pPr>
        <w:pStyle w:val="ListBullet"/>
      </w:pPr>
      <w:r>
        <w:t>☐ Ajouter des animations et un design premium</w:t>
      </w:r>
    </w:p>
    <w:p>
      <w:pPr>
        <w:pStyle w:val="Heading2"/>
      </w:pPr>
      <w:r>
        <w:t>Phase 7: Déploiement &amp; Livrables</w:t>
      </w:r>
    </w:p>
    <w:p>
      <w:pPr>
        <w:pStyle w:val="ListBullet"/>
      </w:pPr>
      <w:r>
        <w:t>☐ Exporter database.sql</w:t>
      </w:r>
    </w:p>
    <w:p>
      <w:pPr>
        <w:pStyle w:val="ListBullet"/>
      </w:pPr>
      <w:r>
        <w:t>☐ Push vers GitHub (dépôt public)</w:t>
      </w:r>
    </w:p>
    <w:p>
      <w:pPr>
        <w:pStyle w:val="ListBullet"/>
      </w:pPr>
      <w:r>
        <w:t>☐ Déployer sur Render.com / Vercel</w:t>
      </w:r>
    </w:p>
    <w:p/>
    <w:p>
      <w:pPr>
        <w:pStyle w:val="Heading2"/>
      </w:pPr>
      <w:r>
        <w:t>Plan de Vérification</w:t>
      </w:r>
    </w:p>
    <w:p>
      <w:pPr>
        <w:pStyle w:val="Heading3"/>
      </w:pPr>
      <w:r>
        <w:t>Tests Automatisés</w:t>
      </w:r>
    </w:p>
    <w:p>
      <w:r>
        <w:t>Exécuter les tests backend:</w:t>
      </w:r>
    </w:p>
    <w:p>
      <w:r>
        <w:t>cd backend</w:t>
        <w:br/>
        <w:t>python -m pytest tests/ -v</w:t>
      </w:r>
    </w:p>
    <w:p>
      <w:pPr>
        <w:pStyle w:val="Heading3"/>
      </w:pPr>
      <w:r>
        <w:t>Vérification Manuelle</w:t>
      </w:r>
    </w:p>
    <w:p>
      <w:pPr>
        <w:pStyle w:val="ListNumber"/>
      </w:pPr>
      <w:r>
        <w:t>Test du flux Challenge: Inscription → Sélection plan "Starter" → Paiement mock → Vérifier création challenge avec $5000 et statut "active"</w:t>
      </w:r>
    </w:p>
    <w:p>
      <w:pPr>
        <w:pStyle w:val="ListNumber"/>
      </w:pPr>
      <w:r>
        <w:t>Test Trading: Exécuter trade achat → Vérifier mise à jour equity → Exécuter trades perdants jusqu'à 5% perte journalière → Vérifier statut "failed"</w:t>
      </w:r>
    </w:p>
    <w:p>
      <w:pPr>
        <w:pStyle w:val="ListNumber"/>
      </w:pPr>
      <w:r>
        <w:t>Test Données Temps Réel: Ouvrir dashboard → Vérifier mise à jour prix toutes les 30 secondes sans rafraîchissement</w:t>
      </w:r>
    </w:p>
    <w:p>
      <w:pPr>
        <w:pStyle w:val="ListNumber"/>
      </w:pPr>
      <w:r>
        <w:t>Test Leaderboard: Créer plusieurs utilisateurs avec % de profit variés → Vérifier classement correct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